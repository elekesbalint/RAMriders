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4489" w14:textId="2BE48918" w:rsidR="006002FC" w:rsidRPr="0038354A" w:rsidRDefault="00C52E97" w:rsidP="00C52E97">
      <w:pPr>
        <w:pStyle w:val="Cmsor1"/>
        <w:ind w:left="2880"/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spellStart"/>
      <w:r w:rsidR="0038354A" w:rsidRPr="0038354A">
        <w:rPr>
          <w:color w:val="000000" w:themeColor="text1"/>
        </w:rPr>
        <w:t>Csapatösszeállítás</w:t>
      </w:r>
      <w:proofErr w:type="spellEnd"/>
    </w:p>
    <w:p w14:paraId="21444959" w14:textId="17454253" w:rsidR="006002FC" w:rsidRDefault="00C52E97" w:rsidP="00C52E97">
      <w:pPr>
        <w:ind w:left="3180"/>
      </w:pPr>
      <w:r>
        <w:br/>
      </w:r>
      <w:proofErr w:type="spellStart"/>
      <w:r w:rsidR="0038354A">
        <w:t>Csapatnév</w:t>
      </w:r>
      <w:proofErr w:type="spellEnd"/>
      <w:r w:rsidR="0038354A">
        <w:t xml:space="preserve">: </w:t>
      </w:r>
      <w:proofErr w:type="spellStart"/>
      <w:r w:rsidR="004C6627">
        <w:t>RAMriders</w:t>
      </w:r>
      <w:proofErr w:type="spellEnd"/>
    </w:p>
    <w:p w14:paraId="53BE9F11" w14:textId="77777777" w:rsidR="006002FC" w:rsidRDefault="0038354A" w:rsidP="0038354A">
      <w:pPr>
        <w:jc w:val="center"/>
      </w:pPr>
      <w:r>
        <w:t>PM: Elekes Bálint</w:t>
      </w:r>
    </w:p>
    <w:p w14:paraId="52E930CE" w14:textId="77777777" w:rsidR="006002FC" w:rsidRDefault="0038354A" w:rsidP="0038354A">
      <w:pPr>
        <w:jc w:val="center"/>
      </w:pPr>
      <w:r>
        <w:t>Tagok: Szőts Dávid, Györfi Dániel</w:t>
      </w:r>
    </w:p>
    <w:sectPr w:rsidR="006002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D1D36"/>
    <w:multiLevelType w:val="hybridMultilevel"/>
    <w:tmpl w:val="CC0C77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395070">
    <w:abstractNumId w:val="8"/>
  </w:num>
  <w:num w:numId="2" w16cid:durableId="1638489380">
    <w:abstractNumId w:val="6"/>
  </w:num>
  <w:num w:numId="3" w16cid:durableId="1028987999">
    <w:abstractNumId w:val="5"/>
  </w:num>
  <w:num w:numId="4" w16cid:durableId="1316910133">
    <w:abstractNumId w:val="4"/>
  </w:num>
  <w:num w:numId="5" w16cid:durableId="1793019442">
    <w:abstractNumId w:val="7"/>
  </w:num>
  <w:num w:numId="6" w16cid:durableId="1548907429">
    <w:abstractNumId w:val="3"/>
  </w:num>
  <w:num w:numId="7" w16cid:durableId="524904821">
    <w:abstractNumId w:val="2"/>
  </w:num>
  <w:num w:numId="8" w16cid:durableId="227956079">
    <w:abstractNumId w:val="1"/>
  </w:num>
  <w:num w:numId="9" w16cid:durableId="1228302229">
    <w:abstractNumId w:val="0"/>
  </w:num>
  <w:num w:numId="10" w16cid:durableId="1060438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54A"/>
    <w:rsid w:val="004C257F"/>
    <w:rsid w:val="004C6627"/>
    <w:rsid w:val="006002FC"/>
    <w:rsid w:val="00AA1D8D"/>
    <w:rsid w:val="00B47730"/>
    <w:rsid w:val="00C52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6E557"/>
  <w14:defaultImageDpi w14:val="300"/>
  <w15:docId w15:val="{0D20600D-8C43-47CE-87D5-DA32C9ED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A9E29-65E0-47C4-9DDC-15B735CDA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86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elekesbalint@sulid.hu</cp:lastModifiedBy>
  <cp:revision>4</cp:revision>
  <dcterms:created xsi:type="dcterms:W3CDTF">2013-12-23T23:15:00Z</dcterms:created>
  <dcterms:modified xsi:type="dcterms:W3CDTF">2025-09-04T11:39:00Z</dcterms:modified>
  <cp:category/>
</cp:coreProperties>
</file>